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HTTP vs HTTPS</w:t>
      </w:r>
    </w:p>
    <w:p>
      <w:pPr>
        <w:pStyle w:val="Heading1"/>
      </w:pPr>
      <w:r>
        <w:t>Introduction</w:t>
      </w:r>
    </w:p>
    <w:p>
      <w:r>
        <w:t>HTTP and HTTPS are protocols used for communication between web browsers and web servers. They allow users to access websites and exchange information over the internet.</w:t>
      </w:r>
    </w:p>
    <w:p>
      <w:pPr>
        <w:pStyle w:val="Heading1"/>
      </w:pPr>
      <w:r>
        <w:t>What is HTTP?</w:t>
      </w:r>
    </w:p>
    <w:p>
      <w:r>
        <w:t>HTTP stands for Hypertext Transfer Protocol. It allows a browser to send requests to a web server and receive responses.</w:t>
      </w:r>
    </w:p>
    <w:p>
      <w:pPr>
        <w:pStyle w:val="ListBullet"/>
      </w:pPr>
      <w:r>
        <w:t>Uses port 80 by default.</w:t>
      </w:r>
    </w:p>
    <w:p>
      <w:pPr>
        <w:pStyle w:val="ListBullet"/>
      </w:pPr>
      <w:r>
        <w:t>Does not encrypt data during transmission.</w:t>
      </w:r>
    </w:p>
    <w:p>
      <w:pPr>
        <w:pStyle w:val="ListBullet"/>
      </w:pPr>
      <w:r>
        <w:t>Transmitted information may be exposed if intercepted.</w:t>
      </w:r>
    </w:p>
    <w:p>
      <w:r>
        <w:rPr>
          <w:b/>
        </w:rPr>
        <w:t xml:space="preserve">Example: </w:t>
      </w:r>
      <w:r>
        <w:t>http://example.com</w:t>
      </w:r>
    </w:p>
    <w:p>
      <w:pPr>
        <w:pStyle w:val="Heading1"/>
      </w:pPr>
      <w:r>
        <w:t>What is HTTPS?</w:t>
      </w:r>
    </w:p>
    <w:p>
      <w:r>
        <w:t>HTTPS stands for Hypertext Transfer Protocol Secure. It is the secure version of HTTP and uses TLS (Transport Layer Security) to encrypt communication between the browser and the server.</w:t>
      </w:r>
    </w:p>
    <w:p>
      <w:pPr>
        <w:pStyle w:val="ListBullet"/>
      </w:pPr>
      <w:r>
        <w:t>Uses port 443 by default.</w:t>
      </w:r>
    </w:p>
    <w:p>
      <w:pPr>
        <w:pStyle w:val="ListBullet"/>
      </w:pPr>
      <w:r>
        <w:t>Encrypts data during transmission.</w:t>
      </w:r>
    </w:p>
    <w:p>
      <w:pPr>
        <w:pStyle w:val="ListBullet"/>
      </w:pPr>
      <w:r>
        <w:t>Helps protect data integrity and verify the server's identity.</w:t>
      </w:r>
    </w:p>
    <w:p>
      <w:r>
        <w:rPr>
          <w:b/>
        </w:rPr>
        <w:t xml:space="preserve">Example: </w:t>
      </w:r>
      <w:r>
        <w:t>https://example.com</w:t>
      </w:r>
    </w:p>
    <w:p>
      <w:pPr>
        <w:pStyle w:val="Heading1"/>
      </w:pPr>
      <w:r>
        <w:t>Key Differences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Feature</w:t>
            </w:r>
          </w:p>
        </w:tc>
        <w:tc>
          <w:tcPr>
            <w:tcW w:type="dxa" w:w="3312"/>
            <w:vAlign w:val="center"/>
          </w:tcPr>
          <w:p>
            <w:r>
              <w:rPr>
                <w:b/>
              </w:rPr>
              <w:t>HTTP</w:t>
            </w:r>
          </w:p>
        </w:tc>
        <w:tc>
          <w:tcPr>
            <w:tcW w:type="dxa" w:w="3312"/>
            <w:vAlign w:val="center"/>
          </w:tcPr>
          <w:p>
            <w:r>
              <w:rPr>
                <w:b/>
              </w:rPr>
              <w:t>HTTPS</w:t>
            </w:r>
          </w:p>
        </w:tc>
      </w:tr>
      <w:tr>
        <w:tc>
          <w:tcPr>
            <w:tcW w:type="dxa" w:w="3312"/>
            <w:vAlign w:val="center"/>
          </w:tcPr>
          <w:p>
            <w:r>
              <w:t>Security</w:t>
            </w:r>
          </w:p>
        </w:tc>
        <w:tc>
          <w:tcPr>
            <w:tcW w:type="dxa" w:w="3312"/>
            <w:vAlign w:val="center"/>
          </w:tcPr>
          <w:p>
            <w:r>
              <w:t>Not encrypted</w:t>
            </w:r>
          </w:p>
        </w:tc>
        <w:tc>
          <w:tcPr>
            <w:tcW w:type="dxa" w:w="3312"/>
            <w:vAlign w:val="center"/>
          </w:tcPr>
          <w:p>
            <w:r>
              <w:t>Encrypted using TLS</w:t>
            </w:r>
          </w:p>
        </w:tc>
      </w:tr>
      <w:tr>
        <w:tc>
          <w:tcPr>
            <w:tcW w:type="dxa" w:w="3312"/>
            <w:vAlign w:val="center"/>
          </w:tcPr>
          <w:p>
            <w:r>
              <w:t>Default Port</w:t>
            </w:r>
          </w:p>
        </w:tc>
        <w:tc>
          <w:tcPr>
            <w:tcW w:type="dxa" w:w="3312"/>
            <w:vAlign w:val="center"/>
          </w:tcPr>
          <w:p>
            <w:r>
              <w:t>80</w:t>
            </w:r>
          </w:p>
        </w:tc>
        <w:tc>
          <w:tcPr>
            <w:tcW w:type="dxa" w:w="3312"/>
            <w:vAlign w:val="center"/>
          </w:tcPr>
          <w:p>
            <w:r>
              <w:t>443</w:t>
            </w:r>
          </w:p>
        </w:tc>
      </w:tr>
      <w:tr>
        <w:tc>
          <w:tcPr>
            <w:tcW w:type="dxa" w:w="3312"/>
            <w:vAlign w:val="center"/>
          </w:tcPr>
          <w:p>
            <w:r>
              <w:t>Data Protection</w:t>
            </w:r>
          </w:p>
        </w:tc>
        <w:tc>
          <w:tcPr>
            <w:tcW w:type="dxa" w:w="3312"/>
            <w:vAlign w:val="center"/>
          </w:tcPr>
          <w:p>
            <w:r>
              <w:t>Data may be exposed</w:t>
            </w:r>
          </w:p>
        </w:tc>
        <w:tc>
          <w:tcPr>
            <w:tcW w:type="dxa" w:w="3312"/>
            <w:vAlign w:val="center"/>
          </w:tcPr>
          <w:p>
            <w:r>
              <w:t>Data is protected during transmission</w:t>
            </w:r>
          </w:p>
        </w:tc>
      </w:tr>
      <w:tr>
        <w:tc>
          <w:tcPr>
            <w:tcW w:type="dxa" w:w="3312"/>
            <w:vAlign w:val="center"/>
          </w:tcPr>
          <w:p>
            <w:r>
              <w:t>Certificate</w:t>
            </w:r>
          </w:p>
        </w:tc>
        <w:tc>
          <w:tcPr>
            <w:tcW w:type="dxa" w:w="3312"/>
            <w:vAlign w:val="center"/>
          </w:tcPr>
          <w:p>
            <w:r>
              <w:t>No TLS certificate required</w:t>
            </w:r>
          </w:p>
        </w:tc>
        <w:tc>
          <w:tcPr>
            <w:tcW w:type="dxa" w:w="3312"/>
            <w:vAlign w:val="center"/>
          </w:tcPr>
          <w:p>
            <w:r>
              <w:t>Uses a TLS certificate</w:t>
            </w:r>
          </w:p>
        </w:tc>
      </w:tr>
      <w:tr>
        <w:tc>
          <w:tcPr>
            <w:tcW w:type="dxa" w:w="3312"/>
            <w:vAlign w:val="center"/>
          </w:tcPr>
          <w:p>
            <w:r>
              <w:t>Usage</w:t>
            </w:r>
          </w:p>
        </w:tc>
        <w:tc>
          <w:tcPr>
            <w:tcW w:type="dxa" w:w="3312"/>
            <w:vAlign w:val="center"/>
          </w:tcPr>
          <w:p>
            <w:r>
              <w:t>Basic web communication</w:t>
            </w:r>
          </w:p>
        </w:tc>
        <w:tc>
          <w:tcPr>
            <w:tcW w:type="dxa" w:w="3312"/>
            <w:vAlign w:val="center"/>
          </w:tcPr>
          <w:p>
            <w:r>
              <w:t>Secure web communication</w:t>
            </w:r>
          </w:p>
        </w:tc>
      </w:tr>
    </w:tbl>
    <w:p>
      <w:pPr>
        <w:pStyle w:val="Heading1"/>
      </w:pPr>
      <w:r>
        <w:t>How Does HTTPS Work?</w:t>
      </w:r>
    </w:p>
    <w:p>
      <w:pPr>
        <w:pStyle w:val="ListNumber"/>
      </w:pPr>
      <w:r>
        <w:t>The browser connects to the web server.</w:t>
      </w:r>
    </w:p>
    <w:p>
      <w:pPr>
        <w:pStyle w:val="ListNumber"/>
      </w:pPr>
      <w:r>
        <w:t>The browser and server perform a TLS handshake.</w:t>
      </w:r>
    </w:p>
    <w:p>
      <w:pPr>
        <w:pStyle w:val="ListNumber"/>
      </w:pPr>
      <w:r>
        <w:t>The server presents its TLS certificate for verification.</w:t>
      </w:r>
    </w:p>
    <w:p>
      <w:pPr>
        <w:pStyle w:val="ListNumber"/>
      </w:pPr>
      <w:r>
        <w:t>The browser and server establish encryption keys.</w:t>
      </w:r>
    </w:p>
    <w:p>
      <w:pPr>
        <w:pStyle w:val="ListNumber"/>
      </w:pPr>
      <w:r>
        <w:t>They exchange data through the encrypted connection.</w:t>
      </w:r>
    </w:p>
    <w:p>
      <w:pPr>
        <w:pStyle w:val="Heading1"/>
      </w:pPr>
      <w:r>
        <w:t>Why is HTTPS Important?</w:t>
      </w:r>
    </w:p>
    <w:p>
      <w:r>
        <w:t>HTTPS helps protect sensitive information, such as passwords and payment details, from being read or modified during transmission. It also helps users verify that they are communicating with the intended website.</w:t>
      </w:r>
    </w:p>
    <w:p>
      <w:r>
        <w:t>However, HTTPS does not guarantee that a website itself is trustworthy or free from malicious content.</w:t>
      </w:r>
    </w:p>
    <w:p>
      <w:pPr>
        <w:pStyle w:val="Heading1"/>
      </w:pPr>
      <w:r>
        <w:t>Conclusion</w:t>
      </w:r>
    </w:p>
    <w:p>
      <w:r>
        <w:t>HTTP enables communication between browsers and web servers, while HTTPS adds security through TLS encryption, data integrity, and server authentication.</w:t>
      </w:r>
    </w:p>
    <w:p>
      <w:r>
        <w:t>HTTPS is the preferred standard for modern websites because it provides better protection for users and their information.</w:t>
      </w:r>
    </w:p>
    <w:p/>
    <w:p>
      <w:pPr>
        <w:jc w:val="center"/>
      </w:pPr>
      <w:r>
        <w:rPr>
          <w:b/>
        </w:rPr>
        <w:t>Author: Gowtham J</w:t>
      </w:r>
    </w:p>
    <w:p>
      <w:pPr>
        <w:jc w:val="center"/>
      </w:pPr>
      <w:r>
        <w:t>Topic: Understanding HTTP &amp; HTTPS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